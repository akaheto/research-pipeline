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ENHANCEMENTS TRACKING</w:t>
      </w:r>
    </w:p>
    <w:p>
      <w:r>
        <w:t>Last updated: 2026-07-31</w:t>
      </w:r>
    </w:p>
    <w:p>
      <w:pPr>
        <w:pStyle w:val="Heading2"/>
      </w:pPr>
      <w:r>
        <w:t>Implemented</w:t>
      </w:r>
    </w:p>
    <w:p>
      <w:pPr>
        <w:pStyle w:val="ListBullet"/>
      </w:pPr>
      <w:r>
        <w:t>✅ Web UI with search form</w:t>
      </w:r>
    </w:p>
    <w:p>
      <w:pPr>
        <w:pStyle w:val="ListBullet"/>
      </w:pPr>
      <w:r>
        <w:t>✅ Search history (localStorage)</w:t>
      </w:r>
    </w:p>
    <w:p>
      <w:pPr>
        <w:pStyle w:val="ListBullet"/>
      </w:pPr>
      <w:r>
        <w:t>✅ Settings panel</w:t>
      </w:r>
    </w:p>
    <w:p>
      <w:pPr>
        <w:pStyle w:val="ListBullet"/>
      </w:pPr>
      <w:r>
        <w:t>✅ Download as Markdown/Word</w:t>
      </w:r>
    </w:p>
    <w:p>
      <w:pPr>
        <w:pStyle w:val="ListBullet"/>
      </w:pPr>
      <w:r>
        <w:t>✅ Mobile responsive design</w:t>
      </w:r>
    </w:p>
    <w:p>
      <w:pPr>
        <w:pStyle w:val="ListBullet"/>
      </w:pPr>
      <w:r>
        <w:t>✅ Add to home screen</w:t>
      </w:r>
    </w:p>
    <w:p>
      <w:pPr>
        <w:pStyle w:val="ListBullet"/>
      </w:pPr>
      <w:r>
        <w:t>✅ Quality score visualization</w:t>
      </w:r>
    </w:p>
    <w:p>
      <w:pPr>
        <w:pStyle w:val="ListBullet"/>
      </w:pPr>
      <w:r>
        <w:t>✅ Knowledge base integration</w:t>
      </w:r>
    </w:p>
    <w:p>
      <w:pPr>
        <w:pStyle w:val="ListBullet"/>
      </w:pPr>
      <w:r>
        <w:t>✅ Deduplication</w:t>
      </w:r>
    </w:p>
    <w:p>
      <w:pPr>
        <w:pStyle w:val="ListBullet"/>
      </w:pPr>
      <w:r>
        <w:t>✅ Ranking by combined score</w:t>
      </w:r>
    </w:p>
    <w:p>
      <w:pPr>
        <w:pStyle w:val="Heading2"/>
      </w:pPr>
      <w:r>
        <w:t>Not Yet Implemented</w:t>
      </w:r>
    </w:p>
    <w:p>
      <w:pPr>
        <w:pStyle w:val="ListBullet"/>
      </w:pPr>
      <w:r>
        <w:t>⭕ PDF export</w:t>
      </w:r>
    </w:p>
    <w:p>
      <w:pPr>
        <w:pStyle w:val="ListBullet"/>
      </w:pPr>
      <w:r>
        <w:t>⭕ Email delivery</w:t>
      </w:r>
    </w:p>
    <w:p>
      <w:pPr>
        <w:pStyle w:val="ListBullet"/>
      </w:pPr>
      <w:r>
        <w:t>⭕ Scheduled research</w:t>
      </w:r>
    </w:p>
    <w:p>
      <w:pPr>
        <w:pStyle w:val="ListBullet"/>
      </w:pPr>
      <w:r>
        <w:t>⭕ Shareable links</w:t>
      </w:r>
    </w:p>
    <w:p>
      <w:pPr>
        <w:pStyle w:val="ListBullet"/>
      </w:pPr>
      <w:r>
        <w:t>⭕ Multi-language support</w:t>
      </w:r>
    </w:p>
    <w:p>
      <w:pPr>
        <w:pStyle w:val="ListBullet"/>
      </w:pPr>
      <w:r>
        <w:t>⭕ Dark mode toggle</w:t>
      </w:r>
    </w:p>
    <w:p>
      <w:pPr>
        <w:pStyle w:val="ListBullet"/>
      </w:pPr>
      <w:r>
        <w:t>⭕ Advanced filtering</w:t>
      </w:r>
    </w:p>
    <w:p>
      <w:pPr>
        <w:pStyle w:val="ListBullet"/>
      </w:pPr>
      <w:r>
        <w:t>⭕ Rate limiting</w:t>
      </w:r>
    </w:p>
    <w:p>
      <w:pPr>
        <w:pStyle w:val="ListBullet"/>
      </w:pPr>
      <w:r>
        <w:t>⭕ User authentication</w:t>
      </w:r>
    </w:p>
    <w:p>
      <w:pPr>
        <w:pStyle w:val="ListBullet"/>
      </w:pPr>
      <w:r>
        <w:t>⭕ Cloud history</w:t>
      </w:r>
    </w:p>
    <w:p>
      <w:pPr>
        <w:pStyle w:val="ListBullet"/>
      </w:pPr>
      <w:r>
        <w:t>⭕ Batch research</w:t>
      </w:r>
    </w:p>
    <w:p>
      <w:pPr>
        <w:pStyle w:val="ListBullet"/>
      </w:pPr>
      <w:r>
        <w:t>⭕ Comparison mode</w:t>
      </w:r>
    </w:p>
    <w:p>
      <w:pPr>
        <w:pStyle w:val="ListBullet"/>
      </w:pPr>
      <w:r>
        <w:t>⭕ Citation export</w:t>
      </w:r>
    </w:p>
    <w:p>
      <w:pPr>
        <w:pStyle w:val="ListBullet"/>
      </w:pPr>
      <w:r>
        <w:t>⭕ Real-time progress</w:t>
      </w:r>
    </w:p>
    <w:p>
      <w:pPr>
        <w:pStyle w:val="ListBullet"/>
      </w:pPr>
      <w:r>
        <w:t>⭕ Semantic deduplication</w:t>
      </w:r>
    </w:p>
    <w:p>
      <w:pPr>
        <w:pStyle w:val="ListBullet"/>
      </w:pPr>
      <w:r>
        <w:t>⭕ Custom scoring weights</w:t>
      </w:r>
    </w:p>
    <w:p>
      <w:pPr>
        <w:pStyle w:val="Heading2"/>
      </w:pPr>
      <w:r>
        <w:t>Rejected / Deferred</w:t>
      </w:r>
    </w:p>
    <w:p>
      <w:pPr>
        <w:pStyle w:val="ListBullet"/>
      </w:pPr>
      <w:r>
        <w:t>❌ Browser extension</w:t>
      </w:r>
    </w:p>
    <w:p>
      <w:pPr>
        <w:pStyle w:val="ListBullet"/>
      </w:pPr>
      <w:r>
        <w:t>❌ Slack bot</w:t>
      </w:r>
    </w:p>
    <w:p>
      <w:pPr>
        <w:pStyle w:val="ListBullet"/>
      </w:pPr>
      <w:r>
        <w:t>❌ Voice input</w:t>
      </w:r>
    </w:p>
    <w:p>
      <w:pPr>
        <w:pStyle w:val="ListBullet"/>
      </w:pPr>
      <w:r>
        <w:t>❌ Collaborative editing</w:t>
      </w:r>
    </w:p>
    <w:p>
      <w:pPr>
        <w:pStyle w:val="ListBullet"/>
      </w:pPr>
      <w:r>
        <w:t>❌ Research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