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Project Plan — Research Pipeline</w:t>
      </w:r>
    </w:p>
    <w:p>
      <w:r>
        <w:t>Last updated: 2026-07-30 | Status: 🔲 Not Started · 🟡 In Progress · ✅ Done · ⛔ Blocked</w:t>
      </w:r>
    </w:p>
    <w:p/>
    <w:p>
      <w:pPr>
        <w:pStyle w:val="Heading2"/>
      </w:pPr>
      <w:r>
        <w:t>1. Project Summary</w:t>
      </w:r>
    </w:p>
    <w:p>
      <w:r>
        <w:t>Research Pipeline: An end-to-end system for collecting, organizing, and analyzing research findings. Users (researchers, analysts) specify a topic; the pipeline queries Perplexity for real-time web research, cross-references their Project 10 knowledge base, deduplicates and ranks findings, and outputs a clean structured report suitable for articles, decisions, or trend tracking. Fully repeatable—run it again next week on a different topic.</w:t>
        <w:br/>
        <w:br/>
        <w:t>Tech Stack: Python 3.11+ | Typer CLI | Anthropic MCP SDK | pandas | python-docx | pytest | Poetry</w:t>
      </w:r>
    </w:p>
    <w:p>
      <w:pPr>
        <w:pStyle w:val="Heading2"/>
      </w:pPr>
      <w:r>
        <w:t>2. Working Agreement</w:t>
      </w:r>
    </w:p>
    <w:p>
      <w:pPr>
        <w:pStyle w:val="ListBullet"/>
      </w:pPr>
      <w:r>
        <w:t>One deliverable at a time: implemented, tested, and verified before moving next.</w:t>
      </w:r>
    </w:p>
    <w:p>
      <w:pPr>
        <w:pStyle w:val="ListBullet"/>
      </w:pPr>
      <w:r>
        <w:t>After each deliverable: update Status and add to Changelog.</w:t>
      </w:r>
    </w:p>
    <w:p>
      <w:pPr>
        <w:pStyle w:val="ListBullet"/>
      </w:pPr>
      <w:r>
        <w:t>Enhancement ideas logged to ENHANCEMENTS.docx immediately.</w:t>
      </w:r>
    </w:p>
    <w:p>
      <w:pPr>
        <w:pStyle w:val="ListBullet"/>
      </w:pPr>
      <w:r>
        <w:t>Epic A (foundation) on strongest model; Epic B+ on lighter model once A is done.</w:t>
      </w:r>
    </w:p>
    <w:p/>
    <w:p>
      <w:pPr>
        <w:pStyle w:val="Heading2"/>
      </w:pPr>
      <w:r>
        <w:t>3. Deliverables</w:t>
      </w:r>
    </w:p>
    <w:p>
      <w:pPr>
        <w:pStyle w:val="Heading3"/>
      </w:pPr>
      <w:r>
        <w:t>Epic A — Project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Define project scope &amp; confirm requirements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Choose tech stack &amp; get approval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Rewrite Epics B-Final into real deliverables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Project scaffolding (Python, Poetry, git, src/ structure)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Set up Perplexity MCP &amp; Project 10 MCP connections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Documentation skeletons (TECHNICAL_SPEC, VISUAL_STYLE_GUIDE, USER_GUIDE, ENHANCEMENTS)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Baseline test runner &amp; linter setup (pytest, black, flake8)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README.md &amp; CHANGELOG.md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Epic B — Data Collection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Perplexity MCP integration (query &amp; fetch web research)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Project 10 knowledge system integration (fetch contextual knowledge)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Unified data model for collected research (Research, Source, Finding types)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Tests for data collection (happy path + error handling)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Epic C — Data 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Data organization (deduplicate, normalize findings)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Ranking/prioritization (by relevance, recency, credibility)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Formatting &amp; structured output (JSON intermediate format)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Tests for processing pipeline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Epic D — Report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Report template design (sections: overview, key findings, ranked results, sources)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Markdown report output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Word document report output (python-docx)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Tests for report generation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Epic E — CLI &amp;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Typer CLI scaffolding &amp; argument parsing</w:t>
            </w:r>
          </w:p>
        </w:tc>
        <w:tc>
          <w:tcPr>
            <w:tcW w:type="dxa" w:w="2880"/>
          </w:tcPr>
          <w:p>
            <w:r>
              <w:t>🔲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Main command: pipeline.py run --topic "X" --output report.docx</w:t>
            </w:r>
          </w:p>
        </w:tc>
        <w:tc>
          <w:tcPr>
            <w:tcW w:type="dxa" w:w="2880"/>
          </w:tcPr>
          <w:p>
            <w:r>
              <w:t>🔲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Config management (API keys, output paths, preferences)</w:t>
            </w:r>
          </w:p>
        </w:tc>
        <w:tc>
          <w:tcPr>
            <w:tcW w:type="dxa" w:w="2880"/>
          </w:tcPr>
          <w:p>
            <w:r>
              <w:t>🔲</w:t>
            </w:r>
          </w:p>
        </w:tc>
      </w:tr>
      <w:tr>
        <w:tc>
          <w:tcPr>
            <w:tcW w:type="dxa" w:w="2880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Tests for CLI</w:t>
            </w:r>
          </w:p>
        </w:tc>
        <w:tc>
          <w:tcPr>
            <w:tcW w:type="dxa" w:w="2880"/>
          </w:tcPr>
          <w:p>
            <w:r>
              <w:t>🔲</w:t>
            </w:r>
          </w:p>
        </w:tc>
      </w:tr>
    </w:tbl>
    <w:p/>
    <w:p>
      <w:pPr>
        <w:pStyle w:val="Heading3"/>
      </w:pPr>
      <w:r>
        <w:t>Epic F — QA &amp; Hardening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End-to-end testing (full pipeline from topic to report)</w:t>
            </w:r>
          </w:p>
        </w:tc>
        <w:tc>
          <w:tcPr>
            <w:tcW w:type="dxa" w:w="2880"/>
          </w:tcPr>
          <w:p>
            <w:r>
              <w:t>🔲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Error handling &amp; edge cases (empty results, API failures, timeouts)</w:t>
            </w:r>
          </w:p>
        </w:tc>
        <w:tc>
          <w:tcPr>
            <w:tcW w:type="dxa" w:w="2880"/>
          </w:tcPr>
          <w:p>
            <w:r>
              <w:t>🔲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>Performance optimization &amp; logging</w:t>
            </w:r>
          </w:p>
        </w:tc>
        <w:tc>
          <w:tcPr>
            <w:tcW w:type="dxa" w:w="2880"/>
          </w:tcPr>
          <w:p>
            <w:r>
              <w:t>🔲</w:t>
            </w:r>
          </w:p>
        </w:tc>
      </w:tr>
      <w:tr>
        <w:tc>
          <w:tcPr>
            <w:tcW w:type="dxa" w:w="2880"/>
          </w:tcPr>
          <w:p>
            <w:r>
              <w:t>F4</w:t>
            </w:r>
          </w:p>
        </w:tc>
        <w:tc>
          <w:tcPr>
            <w:tcW w:type="dxa" w:w="2880"/>
          </w:tcPr>
          <w:p>
            <w:r>
              <w:t>User documentation (USER_GUIDE.docx)</w:t>
            </w:r>
          </w:p>
        </w:tc>
        <w:tc>
          <w:tcPr>
            <w:tcW w:type="dxa" w:w="2880"/>
          </w:tcPr>
          <w:p>
            <w:r>
              <w:t>🔲</w:t>
            </w:r>
          </w:p>
        </w:tc>
      </w:tr>
    </w:tbl>
    <w:p/>
    <w:p>
      <w:pPr>
        <w:pStyle w:val="Heading2"/>
      </w:pPr>
      <w:r>
        <w:t>4. Open Questions / Assumptions</w:t>
      </w:r>
    </w:p>
    <w:p>
      <w:pPr>
        <w:pStyle w:val="ListBullet"/>
      </w:pPr>
      <w:r>
        <w:t>☐ How should "Project 10 knowledge system" be accessed? (API endpoint, file format, MCP interface?)</w:t>
      </w:r>
    </w:p>
    <w:p>
      <w:pPr>
        <w:pStyle w:val="ListBullet"/>
      </w:pPr>
      <w:r>
        <w:t>☐ Preferred report format primary output? (Word .docx is assumed, Markdown as fallback)</w:t>
      </w:r>
    </w:p>
    <w:p>
      <w:pPr>
        <w:pStyle w:val="ListBullet"/>
      </w:pPr>
      <w:r>
        <w:t>☐ Should reports include citations/source attribution?</w:t>
      </w:r>
    </w:p>
    <w:p>
      <w:pPr>
        <w:pStyle w:val="ListBullet"/>
      </w:pPr>
      <w:r>
        <w:t>☐ Ranking algorithm: what factors matter most? (Recency, credibility, relevance score from Perplexity?)</w:t>
      </w:r>
    </w:p>
    <w:p>
      <w:pPr>
        <w:pStyle w:val="Heading2"/>
      </w:pPr>
      <w:r>
        <w:t>5. Changelog</w:t>
      </w:r>
    </w:p>
    <w:p>
      <w:r>
        <w:t>2026-07-30: Epic D Report Generation complete. Markdown and Word (.docx) report generators, multi-format orchestrator. 16 new tests, 48 total passing.</w:t>
        <w:br/>
        <w:br/>
        <w:t>2026-07-30: Epic C Data Processing complete. Deduplication, ranking/filtering, formatting, and JSON serialization implemented. 17 new tests, 32 total passing.</w:t>
        <w:br/>
        <w:br/>
        <w:t>2026-07-30: Epic B Data Collection complete. Perplexity &amp; Project 10 MCP collectors implemented with async support, orchestrator for parallel collection, 13 tests passing.</w:t>
        <w:br/>
        <w:br/>
        <w:t>2026-07-30: Epic A Foundation complete. Project scaffolding, dependencies, CLI, tests, and documentation skeletons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